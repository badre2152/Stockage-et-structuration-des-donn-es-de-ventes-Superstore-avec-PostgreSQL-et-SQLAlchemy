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📊 Rapport de Modélisation et d’Intégration des Données</w:t>
      </w:r>
    </w:p>
    <w:p>
      <w:r>
        <w:t>🚀 Projet : Optimisation et Structuration du dataset "Superstore Sales"</w:t>
      </w:r>
    </w:p>
    <w:p>
      <w:r>
        <w:t>🛠️ Outils : Python (SQLAlchemy, Pandas) &amp; PostgreSQL</w:t>
      </w:r>
    </w:p>
    <w:p>
      <w:r>
        <w:t>🎯 Objectif : Concevoir une base de données relationnelle fiable et charger les données nettoyées afin de permettre l’analyse décisionnelle.</w:t>
      </w:r>
    </w:p>
    <w:p>
      <w:r>
        <w:t>1️⃣ 📝 Introduction</w:t>
      </w:r>
    </w:p>
    <w:p>
      <w:r>
        <w:t>Après la phase de nettoyage et de transformation des données, l’objectif de cette étape est de structurer les données dans une base de données relationnelle PostgreSQL.</w:t>
      </w:r>
    </w:p>
    <w:p>
      <w:r>
        <w:t>Le dataset nettoyé superstore_clean.csv contient des informations sur :</w:t>
      </w:r>
    </w:p>
    <w:p>
      <w:r>
        <w:t>• les clients</w:t>
      </w:r>
    </w:p>
    <w:p>
      <w:r>
        <w:t>• les produits</w:t>
      </w:r>
    </w:p>
    <w:p>
      <w:r>
        <w:t>• les commandes</w:t>
      </w:r>
    </w:p>
    <w:p>
      <w:r>
        <w:t>• les ventes</w:t>
      </w:r>
    </w:p>
    <w:p>
      <w:r>
        <w:t>• les données géographiques</w:t>
      </w:r>
    </w:p>
    <w:p>
      <w:r>
        <w:t>Afin d'éviter la redondance et améliorer l'intégrité des données, une modélisation relationnelle normalisée a été mise en place.</w:t>
      </w:r>
    </w:p>
    <w:p>
      <w:r>
        <w:t>2️⃣ 🧩 Phase 1 : Conception du Modèle de Données</w:t>
      </w:r>
    </w:p>
    <w:p>
      <w:r>
        <w:t>Pour organiser les données efficacement, un modèle relationnel a été conçu selon les principes de normalisation des bases de données.</w:t>
      </w:r>
    </w:p>
    <w:p>
      <w:r>
        <w:t>Tables principales créées :</w:t>
      </w:r>
    </w:p>
    <w:p>
      <w:r>
        <w:t xml:space="preserve">Geography Customers Products Orders Order_Details </w:t>
      </w:r>
    </w:p>
    <w:p>
      <w:r>
        <w:t>Chaque table représente une entité spécifique du système de vente.</w:t>
      </w:r>
    </w:p>
    <w:p>
      <w:r>
        <w:t>3️⃣ 🗺️ Phase 2 : Modélisation Relationnelle (ERD)</w:t>
      </w:r>
    </w:p>
    <w:p>
      <w:r>
        <w:t>Les relations entre les tables sont définies par des clés primaires et étrangères.</w:t>
      </w:r>
    </w:p>
    <w:p>
      <w:r>
        <w:t>Relations principales :</w:t>
      </w:r>
    </w:p>
    <w:p>
      <w:r>
        <w:t xml:space="preserve">Geography 1 ─── N Customers Customers 1 ─── N Orders Orders 1 ─── N Order_Details Products 1 ─── N Order_Details </w:t>
      </w:r>
    </w:p>
    <w:p>
      <w:r>
        <w:t>Description :</w:t>
      </w:r>
    </w:p>
    <w:p>
      <w:r>
        <w:t>📍 Geography contient les informations géographiques telles que la ville, l'état et la région.</w:t>
      </w:r>
    </w:p>
    <w:p>
      <w:r>
        <w:t>👤 Customers stocke les informations des clients et leur localisation.</w:t>
      </w:r>
    </w:p>
    <w:p>
      <w:r>
        <w:t>📦 Products contient les détails des produits vendus.</w:t>
      </w:r>
    </w:p>
    <w:p>
      <w:r>
        <w:t>🧾 Orders représente les commandes effectuées par les clients.</w:t>
      </w:r>
    </w:p>
    <w:p>
      <w:r>
        <w:t>📊 Order_Details stocke les informations financières des ventes.</w:t>
      </w:r>
    </w:p>
    <w:p>
      <w:r>
        <w:t>4️⃣ 🏗️ Phase 3 : Création de la Base de Données</w:t>
      </w:r>
    </w:p>
    <w:p>
      <w:r>
        <w:t>La base de données a été créée dans PostgreSQL en utilisant la bibliothèque SQLAlchemy ORM.</w:t>
      </w:r>
    </w:p>
    <w:p>
      <w:r>
        <w:t>SQLAlchemy permet de :</w:t>
      </w:r>
    </w:p>
    <w:p>
      <w:r>
        <w:t>• définir les tables en Python</w:t>
      </w:r>
    </w:p>
    <w:p>
      <w:r>
        <w:t>• créer automatiquement les structures SQL</w:t>
      </w:r>
    </w:p>
    <w:p>
      <w:r>
        <w:t>• gérer les relations entre les tables</w:t>
      </w:r>
    </w:p>
    <w:p>
      <w:r>
        <w:t>Exemple de définition d'une table :</w:t>
      </w:r>
    </w:p>
    <w:p>
      <w:r>
        <w:t xml:space="preserve">Products --------- product_id (Primary Key) product_name category sub_category </w:t>
      </w:r>
    </w:p>
    <w:p>
      <w:r>
        <w:t>Des contraintes ont été ajoutées pour garantir l'intégrité des données.</w:t>
      </w:r>
    </w:p>
    <w:p>
      <w:r>
        <w:t>Exemple :</w:t>
      </w:r>
    </w:p>
    <w:p>
      <w:r>
        <w:t xml:space="preserve">CHECK (sales &gt;= 0) </w:t>
      </w:r>
    </w:p>
    <w:p>
      <w:r>
        <w:t>pour empêcher l'enregistrement de ventes négatives.</w:t>
      </w:r>
    </w:p>
    <w:p>
      <w:r>
        <w:t>5️⃣ 📥 Phase 4 : Chargement des Données</w:t>
      </w:r>
    </w:p>
    <w:p>
      <w:r>
        <w:t>Le fichier superstore_clean.csv a été importé avec Pandas, puis chargé dans la base de données.</w:t>
      </w:r>
    </w:p>
    <w:p>
      <w:r>
        <w:t>Étapes de chargement :</w:t>
      </w:r>
    </w:p>
    <w:p>
      <w:r>
        <w:t>• Chargement des données géographiques</w:t>
      </w:r>
    </w:p>
    <w:p>
      <w:r>
        <w:t>• Chargement des produits</w:t>
      </w:r>
    </w:p>
    <w:p>
      <w:r>
        <w:t>• Chargement des clients</w:t>
      </w:r>
    </w:p>
    <w:p>
      <w:r>
        <w:t>• Chargement des commandes</w:t>
      </w:r>
    </w:p>
    <w:p>
      <w:r>
        <w:t>• Chargement des détails de commandes</w:t>
      </w:r>
    </w:p>
    <w:p>
      <w:r>
        <w:t>La méthode suivante a été utilisée :</w:t>
      </w:r>
    </w:p>
    <w:p>
      <w:r>
        <w:t xml:space="preserve">session.merge() </w:t>
      </w:r>
    </w:p>
    <w:p>
      <w:r>
        <w:t>Cette méthode permet :</w:t>
      </w:r>
    </w:p>
    <w:p>
      <w:r>
        <w:t>• d'insérer les nouvelles données</w:t>
      </w:r>
    </w:p>
    <w:p>
      <w:r>
        <w:t>• d'éviter les doublons</w:t>
      </w:r>
    </w:p>
    <w:p>
      <w:r>
        <w:t>6️⃣ 🛡️ Phase 5 : Validation de l’Intégrité des Données</w:t>
      </w:r>
    </w:p>
    <w:p>
      <w:r>
        <w:t>Plusieurs tests ont été réalisés afin de vérifier la cohérence des données.</w:t>
      </w:r>
    </w:p>
    <w:p>
      <w:r>
        <w:t>🔗 Test d'intégrité référentielle</w:t>
      </w:r>
    </w:p>
    <w:p>
      <w:r>
        <w:t>Une tentative d'insertion d'un produit inexistant dans Order_Details a été effectuée.</w:t>
      </w:r>
    </w:p>
    <w:p>
      <w:r>
        <w:t>Résultat :</w:t>
      </w:r>
    </w:p>
    <w:p>
      <w:r>
        <w:t xml:space="preserve">Foreign Key Constraint Error </w:t>
      </w:r>
    </w:p>
    <w:p>
      <w:r>
        <w:t>Ce test confirme que la base de données empêche l'insertion de données incohérentes.</w:t>
      </w:r>
    </w:p>
    <w:p>
      <w:r>
        <w:t>💰 Vérification des ventes</w:t>
      </w:r>
    </w:p>
    <w:p>
      <w:r>
        <w:t>Une comparaison a été réalisée entre :</w:t>
      </w:r>
    </w:p>
    <w:p>
      <w:r>
        <w:t xml:space="preserve">Total Sales dans le fichier CSV Total Sales dans la base de données </w:t>
      </w:r>
    </w:p>
    <w:p>
      <w:r>
        <w:t>Les deux résultats étant identiques, cela confirme que les données ont été correctement importées.</w:t>
      </w:r>
    </w:p>
    <w:p>
      <w:r>
        <w:t>7️⃣ 📊 Phase 6 : Analyse des Données</w:t>
      </w:r>
    </w:p>
    <w:p>
      <w:r>
        <w:t>Plusieurs requêtes SQL ont été exécutées pour analyser les données.</w:t>
      </w:r>
    </w:p>
    <w:p>
      <w:r>
        <w:t>Exemple d'analyse</w:t>
      </w:r>
    </w:p>
    <w:p>
      <w:r>
        <w:t>📍 Total des ventes par région</w:t>
      </w:r>
    </w:p>
    <w:p>
      <w:r>
        <w:t>Cette requête permet d’identifier les régions générant le plus de chiffre d’affaires.</w:t>
      </w:r>
    </w:p>
    <w:p>
      <w:r>
        <w:t>📦 Produits les plus rentables</w:t>
      </w:r>
    </w:p>
    <w:p>
      <w:r>
        <w:t>Identification des 5 produits avec le profit le plus élevé.</w:t>
      </w:r>
    </w:p>
    <w:p>
      <w:r>
        <w:t>8️⃣ ⚡ Phase 7 : Optimisation des Performances</w:t>
      </w:r>
    </w:p>
    <w:p>
      <w:r>
        <w:t>Pour améliorer les performances des requêtes, plusieurs index ont été créés.</w:t>
      </w:r>
    </w:p>
    <w:p>
      <w:r>
        <w:t>Exemples :</w:t>
      </w:r>
    </w:p>
    <w:p>
      <w:r>
        <w:t xml:space="preserve">Index sur la date de commande Index sur la région Index sur la catégorie des produits </w:t>
      </w:r>
    </w:p>
    <w:p>
      <w:r>
        <w:t>Ces index permettent d'accélérer considérablement les analyses sur de grands volumes de données.</w:t>
      </w:r>
    </w:p>
    <w:p>
      <w:r>
        <w:t>9️⃣ 📊 Phase 8 : Création de Vues d’Analyse</w:t>
      </w:r>
    </w:p>
    <w:p>
      <w:r>
        <w:t>Deux vues principales ont été créées pour faciliter l’analyse.</w:t>
      </w:r>
    </w:p>
    <w:p>
      <w:r>
        <w:t>View_Master_Sales</w:t>
      </w:r>
    </w:p>
    <w:p>
      <w:r>
        <w:t>Cette vue regroupe les informations provenant de plusieurs tables :</w:t>
      </w:r>
    </w:p>
    <w:p>
      <w:r>
        <w:t xml:space="preserve">Orders Customers Products Geography Order_Details </w:t>
      </w:r>
    </w:p>
    <w:p>
      <w:r>
        <w:t>Elle permet d'obtenir une vue globale des ventes.</w:t>
      </w:r>
    </w:p>
    <w:p>
      <w:r>
        <w:t>View_KPI_Summary</w:t>
      </w:r>
    </w:p>
    <w:p>
      <w:r>
        <w:t>Cette vue calcule plusieurs indicateurs de performance (KPIs) :</w:t>
      </w:r>
    </w:p>
    <w:p>
      <w:r>
        <w:t>• total des ventes</w:t>
      </w:r>
    </w:p>
    <w:p>
      <w:r>
        <w:t>• total du profit</w:t>
      </w:r>
    </w:p>
    <w:p>
      <w:r>
        <w:t>• nombre de commandes</w:t>
      </w:r>
    </w:p>
    <w:p>
      <w:r>
        <w:t>• marge bénéficiaire</w:t>
      </w:r>
    </w:p>
    <w:p>
      <w:r>
        <w:t>Ces indicateurs permettent une analyse rapide de la performance commerciale.</w:t>
      </w:r>
    </w:p>
    <w:p>
      <w:r>
        <w:t>🔟 📥 Conclusion</w:t>
      </w:r>
    </w:p>
    <w:p>
      <w:r>
        <w:t>Cette phase du projet a permis de transformer un simple fichier CSV en système de base de données relationnelle structuré.</w:t>
      </w:r>
    </w:p>
    <w:p>
      <w:r>
        <w:t>Les principales réalisations sont :</w:t>
      </w:r>
    </w:p>
    <w:p>
      <w:r>
        <w:t>• conception d’un modèle de données normalisé</w:t>
      </w:r>
    </w:p>
    <w:p>
      <w:r>
        <w:t>• création des tables dans PostgreSQL</w:t>
      </w:r>
    </w:p>
    <w:p>
      <w:r>
        <w:t>• chargement sécurisé des données</w:t>
      </w:r>
    </w:p>
    <w:p>
      <w:r>
        <w:t>• validation de l'intégrité des données</w:t>
      </w:r>
    </w:p>
    <w:p>
      <w:r>
        <w:t>• création de vues analytiques et d'indicateurs de performance</w:t>
      </w:r>
    </w:p>
    <w:p>
      <w:r>
        <w:t>La base de données est désormais prête à être utilisée pour des outils de Business Intelligence tels que Power BI ou Tableau.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